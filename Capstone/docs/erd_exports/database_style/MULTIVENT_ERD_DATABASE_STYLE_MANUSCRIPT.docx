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MULTIVENT ERD -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MULTIVENT ERD - Identity and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01_IDENTITY_A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MULTIVENT ERD - Marketplace and Availability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02_MARKETPLACE_AVAIL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MULTIVENT ERD - Event Planning and Coordination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03_EVENT_PLANNING_COORD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MULTIVENT ERD - Booking and Finance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04_BOOKING_FI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2"/>
        </w:rPr>
        <w:t>MULTIVENT ERD - Communication, Feedback, and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80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DATABASE_STYLE_05_COMMUNICATION_QUALITY_OPER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8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